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Employee Leave – Leave Request</w:t>
      </w:r>
    </w:p>
    <w:p>
      <w:pPr>
        <w:jc w:val="center"/>
      </w:pPr>
      <w:r>
        <w:rPr>
          <w:b/>
          <w:sz w:val="24"/>
        </w:rPr>
        <w:t>Algorithm, Flowchart Requirements, and Entity Relationship Diagram (ERD)</w:t>
      </w:r>
    </w:p>
    <w:p>
      <w:pPr>
        <w:pStyle w:val="Heading1"/>
      </w:pPr>
      <w:r>
        <w:t>1. Algorithm – Employee Leave Request</w:t>
      </w:r>
    </w:p>
    <w:p>
      <w:pPr>
        <w:pStyle w:val="ListNumber"/>
      </w:pPr>
      <w:r>
        <w:t>Start.</w:t>
      </w:r>
    </w:p>
    <w:p>
      <w:pPr>
        <w:pStyle w:val="ListNumber"/>
      </w:pPr>
      <w:r>
        <w:t>Enter Employee ID, Employee Name, Email, and Contact Number.</w:t>
      </w:r>
    </w:p>
    <w:p>
      <w:pPr>
        <w:pStyle w:val="ListNumber"/>
      </w:pPr>
      <w:r>
        <w:t>Verify whether the Employee Details are valid.</w:t>
      </w:r>
    </w:p>
    <w:p>
      <w:pPr>
        <w:pStyle w:val="ListNumber"/>
      </w:pPr>
      <w:r>
        <w:t>If invalid, display “Invalid Employee Details” and ask the user to enter the details again.</w:t>
      </w:r>
    </w:p>
    <w:p>
      <w:pPr>
        <w:pStyle w:val="ListNumber"/>
      </w:pPr>
      <w:r>
        <w:t>If valid, identify/select the Employee Department.</w:t>
      </w:r>
    </w:p>
    <w:p>
      <w:pPr>
        <w:pStyle w:val="ListNumber"/>
      </w:pPr>
      <w:r>
        <w:t>Check whether the employee is eligible to submit a leave request.</w:t>
      </w:r>
    </w:p>
    <w:p>
      <w:pPr>
        <w:pStyle w:val="ListNumber"/>
      </w:pPr>
      <w:r>
        <w:t>Enter Leave Start Date, Leave End Date, Number of Days, and Reason.</w:t>
      </w:r>
    </w:p>
    <w:p>
      <w:pPr>
        <w:pStyle w:val="ListNumber"/>
      </w:pPr>
      <w:r>
        <w:t>Select Leave Type: Casual Leave, Sick Leave, Earned Leave, or Other Leave.</w:t>
      </w:r>
    </w:p>
    <w:p>
      <w:pPr>
        <w:pStyle w:val="ListNumber"/>
      </w:pPr>
      <w:r>
        <w:t>Validate the leave dates and number of leave days.</w:t>
      </w:r>
    </w:p>
    <w:p>
      <w:pPr>
        <w:pStyle w:val="ListNumber"/>
      </w:pPr>
      <w:r>
        <w:t>Check whether the employee has sufficient leave balance, if applicable.</w:t>
      </w:r>
    </w:p>
    <w:p>
      <w:pPr>
        <w:pStyle w:val="ListNumber"/>
      </w:pPr>
      <w:r>
        <w:t>If details are invalid or leave is not available, display “Leave Request Rejected / Invalid” and return to the request form.</w:t>
      </w:r>
    </w:p>
    <w:p>
      <w:pPr>
        <w:pStyle w:val="ListNumber"/>
      </w:pPr>
      <w:r>
        <w:t>If valid, submit the Leave Request.</w:t>
      </w:r>
    </w:p>
    <w:p>
      <w:pPr>
        <w:pStyle w:val="ListNumber"/>
      </w:pPr>
      <w:r>
        <w:t>Set Approval Status = Pending.</w:t>
      </w:r>
    </w:p>
    <w:p>
      <w:pPr>
        <w:pStyle w:val="ListNumber"/>
      </w:pPr>
      <w:r>
        <w:t>Send the Leave Request to the appropriate department manager/approver.</w:t>
      </w:r>
    </w:p>
    <w:p>
      <w:pPr>
        <w:pStyle w:val="ListNumber"/>
      </w:pPr>
      <w:r>
        <w:t>The approver reviews the request.</w:t>
      </w:r>
    </w:p>
    <w:p>
      <w:pPr>
        <w:pStyle w:val="ListNumber"/>
      </w:pPr>
      <w:r>
        <w:t>Decision: Approve or Reject?</w:t>
      </w:r>
    </w:p>
    <w:p>
      <w:pPr>
        <w:pStyle w:val="ListNumber"/>
      </w:pPr>
      <w:r>
        <w:t>If approved, update Approval Status = Approved and update the employee’s leave record.</w:t>
      </w:r>
    </w:p>
    <w:p>
      <w:pPr>
        <w:pStyle w:val="ListNumber"/>
      </w:pPr>
      <w:r>
        <w:t>If rejected, update Approval Status = Rejected.</w:t>
      </w:r>
    </w:p>
    <w:p>
      <w:pPr>
        <w:pStyle w:val="ListNumber"/>
      </w:pPr>
      <w:r>
        <w:t>Display the final leave request status to the employee.</w:t>
      </w:r>
    </w:p>
    <w:p>
      <w:pPr>
        <w:pStyle w:val="ListNumber"/>
      </w:pPr>
      <w:r>
        <w:t>End.</w:t>
      </w:r>
    </w:p>
    <w:p>
      <w:pPr>
        <w:pStyle w:val="Heading1"/>
      </w:pPr>
      <w:r>
        <w:t>2. Flowchart Rules</w:t>
      </w:r>
    </w:p>
    <w:p>
      <w:pPr>
        <w:pStyle w:val="ListBullet"/>
      </w:pPr>
      <w:r>
        <w:t>Use an OVAL for Start and End.</w:t>
      </w:r>
    </w:p>
    <w:p>
      <w:pPr>
        <w:pStyle w:val="ListBullet"/>
      </w:pPr>
      <w:r>
        <w:t>Use a PARALLELOGRAM for input/output operations.</w:t>
      </w:r>
    </w:p>
    <w:p>
      <w:pPr>
        <w:pStyle w:val="ListBullet"/>
      </w:pPr>
      <w:r>
        <w:t>Use a RECTANGLE for processing operations.</w:t>
      </w:r>
    </w:p>
    <w:p>
      <w:pPr>
        <w:pStyle w:val="ListBullet"/>
      </w:pPr>
      <w:r>
        <w:t>Use a DIAMOND for decision/condition operations.</w:t>
      </w:r>
    </w:p>
    <w:p>
      <w:pPr>
        <w:pStyle w:val="ListBullet"/>
      </w:pPr>
      <w:r>
        <w:t>Use arrows to show the exact flow direction.</w:t>
      </w:r>
    </w:p>
    <w:p>
      <w:pPr>
        <w:pStyle w:val="ListBullet"/>
      </w:pPr>
      <w:r>
        <w:t>Label every decision branch clearly as YES and NO.</w:t>
      </w:r>
    </w:p>
    <w:p>
      <w:pPr>
        <w:pStyle w:val="ListBullet"/>
      </w:pPr>
      <w:r>
        <w:t>Maintain a logical top-to-bottom flow.</w:t>
      </w:r>
    </w:p>
    <w:p>
      <w:pPr>
        <w:pStyle w:val="ListBullet"/>
      </w:pPr>
      <w:r>
        <w:t>Include loops for invalid employee details and invalid leave requests.</w:t>
      </w:r>
    </w:p>
    <w:p>
      <w:pPr>
        <w:pStyle w:val="ListBullet"/>
      </w:pPr>
      <w:r>
        <w:t>Keep text inside symbols short, clear, and readable.</w:t>
      </w:r>
    </w:p>
    <w:p>
      <w:pPr>
        <w:pStyle w:val="ListBullet"/>
      </w:pPr>
      <w:r>
        <w:t>Use a clean white background, professional colors, readable fonts, and clear relationship/flow lines.</w:t>
      </w:r>
    </w:p>
    <w:p>
      <w:pPr>
        <w:pStyle w:val="ListBullet"/>
      </w:pPr>
      <w:r>
        <w:t>Suitable for a BCA/Computer Science academic project and database/software documentation.</w:t>
      </w:r>
    </w:p>
    <w:p>
      <w:pPr>
        <w:pStyle w:val="Heading1"/>
      </w:pPr>
      <w:r>
        <w:t>3. Entity Relationship Diagram (ERD)</w:t>
      </w:r>
    </w:p>
    <w:p>
      <w:r>
        <w:t>Problem Statement: “10. Employee Leave – Leave Request”</w:t>
      </w:r>
    </w:p>
    <w:p>
      <w:r>
        <w:t>Feature Set I: Employee Details, Department, Leave Request, Leave Type, Approval Status.</w:t>
      </w:r>
    </w:p>
    <w:p>
      <w:r>
        <w:rPr>
          <w:b/>
        </w:rPr>
        <w:t>EMPLOYEE</w:t>
      </w:r>
    </w:p>
    <w:p>
      <w:pPr>
        <w:pStyle w:val="ListBullet2"/>
      </w:pPr>
      <w:r>
        <w:t>Employee_ID (PK)</w:t>
      </w:r>
    </w:p>
    <w:p>
      <w:pPr>
        <w:pStyle w:val="ListBullet2"/>
      </w:pPr>
      <w:r>
        <w:t>Employee_Name</w:t>
      </w:r>
    </w:p>
    <w:p>
      <w:pPr>
        <w:pStyle w:val="ListBullet2"/>
      </w:pPr>
      <w:r>
        <w:t>Email</w:t>
      </w:r>
    </w:p>
    <w:p>
      <w:pPr>
        <w:pStyle w:val="ListBullet2"/>
      </w:pPr>
      <w:r>
        <w:t>Phone</w:t>
      </w:r>
    </w:p>
    <w:p>
      <w:pPr>
        <w:pStyle w:val="ListBullet2"/>
      </w:pPr>
      <w:r>
        <w:t>Department_ID (FK)</w:t>
      </w:r>
    </w:p>
    <w:p>
      <w:r>
        <w:rPr>
          <w:b/>
        </w:rPr>
        <w:t>DEPARTMENT</w:t>
      </w:r>
    </w:p>
    <w:p>
      <w:pPr>
        <w:pStyle w:val="ListBullet2"/>
      </w:pPr>
      <w:r>
        <w:t>Department_ID (PK)</w:t>
      </w:r>
    </w:p>
    <w:p>
      <w:pPr>
        <w:pStyle w:val="ListBullet2"/>
      </w:pPr>
      <w:r>
        <w:t>Department_Name</w:t>
      </w:r>
    </w:p>
    <w:p>
      <w:pPr>
        <w:pStyle w:val="ListBullet2"/>
      </w:pPr>
      <w:r>
        <w:t>Description</w:t>
      </w:r>
    </w:p>
    <w:p>
      <w:r>
        <w:rPr>
          <w:b/>
        </w:rPr>
        <w:t>LEAVE_REQUEST</w:t>
      </w:r>
    </w:p>
    <w:p>
      <w:pPr>
        <w:pStyle w:val="ListBullet2"/>
      </w:pPr>
      <w:r>
        <w:t>Request_ID (PK)</w:t>
      </w:r>
    </w:p>
    <w:p>
      <w:pPr>
        <w:pStyle w:val="ListBullet2"/>
      </w:pPr>
      <w:r>
        <w:t>Employee_ID (FK)</w:t>
      </w:r>
    </w:p>
    <w:p>
      <w:pPr>
        <w:pStyle w:val="ListBullet2"/>
      </w:pPr>
      <w:r>
        <w:t>Leave_Type_ID (FK)</w:t>
      </w:r>
    </w:p>
    <w:p>
      <w:pPr>
        <w:pStyle w:val="ListBullet2"/>
      </w:pPr>
      <w:r>
        <w:t>Status_ID (FK)</w:t>
      </w:r>
    </w:p>
    <w:p>
      <w:pPr>
        <w:pStyle w:val="ListBullet2"/>
      </w:pPr>
      <w:r>
        <w:t>Start_Date</w:t>
      </w:r>
    </w:p>
    <w:p>
      <w:pPr>
        <w:pStyle w:val="ListBullet2"/>
      </w:pPr>
      <w:r>
        <w:t>End_Date</w:t>
      </w:r>
    </w:p>
    <w:p>
      <w:pPr>
        <w:pStyle w:val="ListBullet2"/>
      </w:pPr>
      <w:r>
        <w:t>Total_Days</w:t>
      </w:r>
    </w:p>
    <w:p>
      <w:pPr>
        <w:pStyle w:val="ListBullet2"/>
      </w:pPr>
      <w:r>
        <w:t>Reason</w:t>
      </w:r>
    </w:p>
    <w:p>
      <w:r>
        <w:rPr>
          <w:b/>
        </w:rPr>
        <w:t>LEAVE_TYPE</w:t>
      </w:r>
    </w:p>
    <w:p>
      <w:pPr>
        <w:pStyle w:val="ListBullet2"/>
      </w:pPr>
      <w:r>
        <w:t>Leave_Type_ID (PK)</w:t>
      </w:r>
    </w:p>
    <w:p>
      <w:pPr>
        <w:pStyle w:val="ListBullet2"/>
      </w:pPr>
      <w:r>
        <w:t>Leave_Type_Name</w:t>
      </w:r>
    </w:p>
    <w:p>
      <w:pPr>
        <w:pStyle w:val="ListBullet2"/>
      </w:pPr>
      <w:r>
        <w:t>Description</w:t>
      </w:r>
    </w:p>
    <w:p>
      <w:r>
        <w:rPr>
          <w:b/>
        </w:rPr>
        <w:t>APPROVAL_STATUS</w:t>
      </w:r>
    </w:p>
    <w:p>
      <w:pPr>
        <w:pStyle w:val="ListBullet2"/>
      </w:pPr>
      <w:r>
        <w:t>Status_ID (PK)</w:t>
      </w:r>
    </w:p>
    <w:p>
      <w:pPr>
        <w:pStyle w:val="ListBullet2"/>
      </w:pPr>
      <w:r>
        <w:t>Status_Name</w:t>
      </w:r>
    </w:p>
    <w:p>
      <w:pPr>
        <w:pStyle w:val="ListBullet2"/>
      </w:pPr>
      <w:r>
        <w:t>Approved_Date</w:t>
      </w:r>
    </w:p>
    <w:p>
      <w:pPr>
        <w:pStyle w:val="ListBullet2"/>
      </w:pPr>
      <w:r>
        <w:t>Remarks</w:t>
      </w:r>
    </w:p>
    <w:p>
      <w:pPr>
        <w:pStyle w:val="Heading1"/>
      </w:pPr>
      <w:r>
        <w:t>4. ERD Relationships and Cardinality</w:t>
      </w:r>
    </w:p>
    <w:p>
      <w:pPr>
        <w:pStyle w:val="ListBullet"/>
      </w:pPr>
      <w:r>
        <w:t>DEPARTMENT 1 : M EMPLOYEE — Department_ID (PK) → Employee.Department_ID (FK)</w:t>
      </w:r>
    </w:p>
    <w:p>
      <w:pPr>
        <w:pStyle w:val="ListBullet"/>
      </w:pPr>
      <w:r>
        <w:t>EMPLOYEE 1 : M LEAVE_REQUEST — Employee_ID (PK) → Leave_Request.Employee_ID (FK)</w:t>
      </w:r>
    </w:p>
    <w:p>
      <w:pPr>
        <w:pStyle w:val="ListBullet"/>
      </w:pPr>
      <w:r>
        <w:t>LEAVE_TYPE 1 : M LEAVE_REQUEST — Leave_Type_ID (PK) → Leave_Request.Leave_Type_ID (FK)</w:t>
      </w:r>
    </w:p>
    <w:p>
      <w:pPr>
        <w:pStyle w:val="ListBullet"/>
      </w:pPr>
      <w:r>
        <w:t>APPROVAL_STATUS 1 : M LEAVE_REQUEST — Status_ID (PK) → Leave_Request.Status_ID (FK)</w:t>
      </w:r>
    </w:p>
    <w:p>
      <w:pPr>
        <w:pStyle w:val="Heading1"/>
      </w:pPr>
      <w:r>
        <w:t>5. ERD Rules</w:t>
      </w:r>
    </w:p>
    <w:p>
      <w:pPr>
        <w:pStyle w:val="ListBullet"/>
      </w:pPr>
      <w:r>
        <w:t>Represent entities as rectangles/tables.</w:t>
      </w:r>
    </w:p>
    <w:p>
      <w:pPr>
        <w:pStyle w:val="ListBullet"/>
      </w:pPr>
      <w:r>
        <w:t>Show all attributes inside their respective entities.</w:t>
      </w:r>
    </w:p>
    <w:p>
      <w:pPr>
        <w:pStyle w:val="ListBullet"/>
      </w:pPr>
      <w:r>
        <w:t>Clearly mark PK (Primary Key) and FK (Foreign Key).</w:t>
      </w:r>
    </w:p>
    <w:p>
      <w:pPr>
        <w:pStyle w:val="ListBullet"/>
      </w:pPr>
      <w:r>
        <w:t>Connect each FK to its corresponding PK.</w:t>
      </w:r>
    </w:p>
    <w:p>
      <w:pPr>
        <w:pStyle w:val="ListBullet"/>
      </w:pPr>
      <w:r>
        <w:t>Use clear 1:M cardinality on relationship lines.</w:t>
      </w:r>
    </w:p>
    <w:p>
      <w:pPr>
        <w:pStyle w:val="ListBullet"/>
      </w:pPr>
      <w:r>
        <w:t>Do not add unnecessary entities or relationships.</w:t>
      </w:r>
    </w:p>
    <w:p>
      <w:pPr>
        <w:pStyle w:val="ListBullet"/>
      </w:pPr>
      <w:r>
        <w:t>Keep the design logically normalized and database-standard.</w:t>
      </w:r>
    </w:p>
    <w:p>
      <w:pPr>
        <w:pStyle w:val="ListBullet"/>
      </w:pPr>
      <w:r>
        <w:t>Use a clean, colorful, professional layout with a white background and readable fonts.</w:t>
      </w:r>
    </w:p>
    <w:p>
      <w:pPr>
        <w:pStyle w:val="ListBullet"/>
      </w:pPr>
      <w:r>
        <w:t>Add the title “Employee Leave – Leave Request” at the top.</w:t>
      </w:r>
    </w:p>
    <w:p>
      <w:pPr>
        <w:pStyle w:val="ListBullet"/>
      </w:pPr>
      <w:r>
        <w:t>Ensure there are no spelling errors or missing PK/FK connections.</w:t>
      </w:r>
    </w:p>
    <w:p>
      <w:pPr>
        <w:pStyle w:val="Heading1"/>
      </w:pPr>
      <w:r>
        <w:t>6. ERD Table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Entity</w:t>
            </w:r>
          </w:p>
        </w:tc>
        <w:tc>
          <w:tcPr>
            <w:tcW w:type="dxa" w:w="3408"/>
          </w:tcPr>
          <w:p>
            <w:r>
              <w:t>Primary Key</w:t>
            </w:r>
          </w:p>
        </w:tc>
        <w:tc>
          <w:tcPr>
            <w:tcW w:type="dxa" w:w="3408"/>
          </w:tcPr>
          <w:p>
            <w:r>
              <w:t>Foreign Keys</w:t>
            </w:r>
          </w:p>
        </w:tc>
      </w:tr>
      <w:tr>
        <w:tc>
          <w:tcPr>
            <w:tcW w:type="dxa" w:w="3408"/>
          </w:tcPr>
          <w:p>
            <w:r>
              <w:t>EMPLOYEE</w:t>
            </w:r>
          </w:p>
        </w:tc>
        <w:tc>
          <w:tcPr>
            <w:tcW w:type="dxa" w:w="3408"/>
          </w:tcPr>
          <w:p>
            <w:r>
              <w:t>Employee_ID</w:t>
            </w:r>
          </w:p>
        </w:tc>
        <w:tc>
          <w:tcPr>
            <w:tcW w:type="dxa" w:w="3408"/>
          </w:tcPr>
          <w:p>
            <w:r>
              <w:t>Department_ID</w:t>
            </w:r>
          </w:p>
        </w:tc>
      </w:tr>
      <w:tr>
        <w:tc>
          <w:tcPr>
            <w:tcW w:type="dxa" w:w="3408"/>
          </w:tcPr>
          <w:p>
            <w:r>
              <w:t>DEPARTMENT</w:t>
            </w:r>
          </w:p>
        </w:tc>
        <w:tc>
          <w:tcPr>
            <w:tcW w:type="dxa" w:w="3408"/>
          </w:tcPr>
          <w:p>
            <w:r>
              <w:t>Department_ID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LEAVE_REQUEST</w:t>
            </w:r>
          </w:p>
        </w:tc>
        <w:tc>
          <w:tcPr>
            <w:tcW w:type="dxa" w:w="3408"/>
          </w:tcPr>
          <w:p>
            <w:r>
              <w:t>Request_ID</w:t>
            </w:r>
          </w:p>
        </w:tc>
        <w:tc>
          <w:tcPr>
            <w:tcW w:type="dxa" w:w="3408"/>
          </w:tcPr>
          <w:p>
            <w:r>
              <w:t>Employee_ID, Leave_Type_ID, Status_ID</w:t>
            </w:r>
          </w:p>
        </w:tc>
      </w:tr>
      <w:tr>
        <w:tc>
          <w:tcPr>
            <w:tcW w:type="dxa" w:w="3408"/>
          </w:tcPr>
          <w:p>
            <w:r>
              <w:t>LEAVE_TYPE</w:t>
            </w:r>
          </w:p>
        </w:tc>
        <w:tc>
          <w:tcPr>
            <w:tcW w:type="dxa" w:w="3408"/>
          </w:tcPr>
          <w:p>
            <w:r>
              <w:t>Leave_Type_ID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APPROVAL_STATUS</w:t>
            </w:r>
          </w:p>
        </w:tc>
        <w:tc>
          <w:tcPr>
            <w:tcW w:type="dxa" w:w="3408"/>
          </w:tcPr>
          <w:p>
            <w:r>
              <w:t>Status_ID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